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Tymofii development journal</w:t>
      </w:r>
    </w:p>
    <w:p>
      <w:r>
        <w:t>Date: Tuesday 6 October 2026</w:t>
      </w:r>
    </w:p>
    <w:p>
      <w:r>
        <w:t>Project: Delivery Parcel Tracker</w:t>
      </w:r>
    </w:p>
    <w:p>
      <w:r>
        <w:t>Student: Tymofii (TymofiiZuren)</w:t>
      </w:r>
    </w:p>
    <w:p>
      <w:r>
        <w:t>Time spent: To be entered by Tymofii from actual time worked.</w:t>
      </w:r>
    </w:p>
    <w:p>
      <w:pPr>
        <w:pStyle w:val="Heading1"/>
      </w:pPr>
      <w:r>
        <w:t>Work carried out today</w:t>
      </w:r>
    </w:p>
    <w:p>
      <w:r>
        <w:t>I used Codex to clone our shared repository into the A_P folder, pull the latest prototype and review my assigned tracking module. I now have the existing tymofii/tracking branch checked out. The retrieved revision is eb2ba03. Oleksandr's earlier session supplied the starting C and Raylib prototype; I am not claiming that starting code as code I wrote myself.</w:t>
      </w:r>
    </w:p>
    <w:p>
      <w:r>
        <w:t>With AI assistance, I reviewed the delivery state transitions and prepared my development plan. I then directed implementation of a sensor module in C, its tests and its integration into the Raylib app. My assigned area is tracking and sensor logic. At my request, Codex also changed the dashboard, which is normally Oleksandr's area; those changes need his review before integration into main.</w:t>
      </w:r>
    </w:p>
    <w:p>
      <w:pPr>
        <w:pStyle w:val="Heading1"/>
      </w:pPr>
      <w:r>
        <w:t>Technical review</w:t>
      </w:r>
    </w:p>
    <w:p>
      <w:r>
        <w:t>The tracker stores elapsed time and a running flag. Start enables movement until delivery completes. Update advances time only while running and ignores non-positive time increments. Progress is elapsed time divided by the 20-second journey duration. Arrival clamps elapsed time to 20 seconds and stops movement. Pause stops movement without clearing progress, so Start resumes the journey. Reset clears elapsed time and the running flag. The dashboard consumes progress to position the parcel and calls the tracking functions from its buttons.</w:t>
      </w:r>
    </w:p>
    <w:p>
      <w:r>
        <w:t>The new sensor module starts at 20 C. Trigger heat raises temperature gradually towards 40 C at 2 C per second, with an alert at 30 C. Stop heat cools towards 20 C. Each impact trigger increments a cumulative count once, and Reset clears both delivery and sensor state. Sensors update independently of parcel movement and remain active while delivery is paused. These are fictional demonstration values, not shipping safety limits.</w:t>
      </w:r>
    </w:p>
    <w:p>
      <w:r>
        <w:t>The app now initialises and updates both modules each frame and displays their readings. I requested a more realistic dashboard, rejected the first light design, and requested a substantially different design. The final preview uses a dark shipment sidebar, a large fictional route schematic, completed-route highlighting, a temperature gauge and impact controls. Arial is loaded from this Mac's system fonts, with Raylib's default font as a fallback. Connection status, timestamped history and CSV export remain unimplemented.</w:t>
      </w:r>
    </w:p>
    <w:p>
      <w:pPr>
        <w:pStyle w:val="Heading1"/>
        <w:pageBreakBefore/>
      </w:pPr>
      <w:r>
        <w:t>AI use</w:t>
      </w:r>
    </w:p>
    <w:p>
      <w:r>
        <w:t>My requests included pulling the repository, reviewing my assigned work, creating a plan and journal, implementing and committing changes, running the app, connecting the sensors, and redesigning the UI. I approved installing Raylib when the first build failed. I rejected the first redesign and instructed Codex not to commit it, then requested a drastic revision. I subsequently requested the final changes be committed and this journal updated.</w:t>
      </w:r>
    </w:p>
    <w:p>
      <w:r>
        <w:t>Codex generated the C code, tests, dashboard changes and journal, and ran the validation commands. My contribution in this session was directing scope, approving setup and evaluating the UI direction. I am not claiming independent authorship of AI-generated code. I need to read the implementation, check this report and explain the functions myself at the presentation. The 30 C threshold and monitoring during pause were implementation assumptions; teammate agreement has not been verified.</w:t>
      </w:r>
    </w:p>
    <w:p>
      <w:pPr>
        <w:pStyle w:val="Heading1"/>
      </w:pPr>
      <w:r>
        <w:t>Verification and problems</w:t>
      </w:r>
    </w:p>
    <w:p>
      <w:r>
        <w:t>git pull --ff-only retrieved the latest main changes without a merge conflict. The sensor test first failed because the implementation did not exist. After implementation, make test passed for both modules using C11 with warnings enabled. Tracking checks cover start, pause, resume, arrival, reset and time bounds. Sensor checks cover baseline, heating, threshold crossing, cooling, one impact per trigger, count saturation, invalid time inputs, frame-size independence and reset.</w:t>
      </w:r>
    </w:p>
    <w:p>
      <w:r>
        <w:t>The first app build failed because Raylib was missing. After my approval, brew install raylib installed Raylib 6.0 and the app built and ran. During redesign, colour names collided with Raylib macros and a missing NULL declaration caused compilation errors. Codex corrected the names and included the standard header. Subsequent make app and git diff --check passed.</w:t>
      </w:r>
    </w:p>
    <w:p>
      <w:r>
        <w:t>In the earlier integrated UI, live checks showed rising temperature, a 40 C heat alert, one impact, cooling, reset to 20 C with zero impacts, and sensor readings changing while delivery was paused. The final dark redesign built successfully and its screenshot was inspected. Live control checks of that final layout were interrupted by changes to the app's UI state, so those checks are partially validated and must be repeated before the demo.</w:t>
      </w:r>
    </w:p>
    <w:p>
      <w:pPr>
        <w:pStyle w:val="Heading1"/>
      </w:pPr>
      <w:r>
        <w:t>Next work and submission status</w:t>
      </w:r>
    </w:p>
    <w:p>
      <w:r>
        <w:t>I will ask Oleksandr to review the shared interface and dashboard changes, confirm the threshold and pause policy, and repeat Start, Pause, Resume, heat, cooling, impact and Reset checks in the final layout. I will then prepare a group screencast. Connection handling and event history are the next planned features.</w:t>
      </w:r>
    </w:p>
    <w:p>
      <w:r>
        <w:t>This journal records 6 October only. The journal upload, group screencast in OneDrive and Tuesday presentation have not been verified or completed by Codex in this session. I must enter my actual time, review this document, check the form's fields, and complete today's required submissions with my teammate.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Tymofii development journal 6 October 2026</dc:title>
  <dc:subject/>
  <dc:creator>Tymofii</dc:creator>
  <cp:keywords/>
  <dc:description>generated by python-docx</dc:description>
  <cp:lastModifiedBy/>
  <cp:revision>1</cp:revision>
  <dcterms:created xsi:type="dcterms:W3CDTF">2013-12-23T23:15:00Z</dcterms:created>
  <dcterms:modified xsi:type="dcterms:W3CDTF">2013-12-23T23:15:00Z</dcterms:modified>
  <cp:category/>
</cp:coreProperties>
</file>